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1E1D"/>
          <w:sz w:val="44"/>
        </w:rPr>
        <w:t>UM Study System — Architecture</w:t>
      </w:r>
    </w:p>
    <w:p>
      <w:r>
        <w:rPr>
          <w:i/>
          <w:color w:val="6B6863"/>
        </w:rPr>
        <w:t>A plain-English tour of how the app is put together.</w:t>
      </w:r>
    </w:p>
    <w:p>
      <w:pPr>
        <w:pStyle w:val="Heading1"/>
      </w:pPr>
      <w:r>
        <w:rPr>
          <w:color w:val="1F1E1D"/>
        </w:rPr>
        <w:t>1. The big picture</w:t>
      </w:r>
    </w:p>
    <w:p>
      <w:r>
        <w:t>The UM Study System is a small web app that sits on top of UM Spectrum. A student signs in once with their @um.edu.my Google account, picks a course, picks a week, and sees only the files for that week. The point is to hide everything that isn't useful right now so the student can get to the right file in three taps.</w:t>
      </w:r>
    </w:p>
    <w:p>
      <w:r>
        <w:t>Under the hood the app is split into three pieces that talk to each other over the network. The browser runs the UI, a Java server runs the brain, and a Postgres database (hosted on Supabase) remembers what we've seen so far.</w:t>
      </w:r>
    </w:p>
    <w:p>
      <w:pPr>
        <w:pStyle w:val="Heading2"/>
      </w:pPr>
      <w:r>
        <w:rPr>
          <w:color w:val="1F1E1D"/>
        </w:rPr>
        <w:t>The three pieces</w:t>
      </w:r>
    </w:p>
    <w:p>
      <w:pPr>
        <w:pStyle w:val="ListBullet"/>
      </w:pPr>
      <w:r>
        <w:t>Frontend (React, in the browser): everything the student sees — the login button, the course cards, the week grid, the file list.</w:t>
      </w:r>
    </w:p>
    <w:p>
      <w:pPr>
        <w:pStyle w:val="ListBullet"/>
      </w:pPr>
      <w:r>
        <w:t>Backend (Spring Boot, on a server): does the thinking. Checks who you are, talks to Spectrum on your behalf, decides which file belongs to which week, and answers requests from the frontend.</w:t>
      </w:r>
    </w:p>
    <w:p>
      <w:pPr>
        <w:pStyle w:val="ListBullet"/>
      </w:pPr>
      <w:r>
        <w:t>Database (Supabase Postgres): a notebook the backend writes things into so it doesn't have to ask Spectrum the same question over and over.</w:t>
      </w:r>
    </w:p>
    <w:p>
      <w:pPr>
        <w:pStyle w:val="Heading1"/>
      </w:pPr>
      <w:r>
        <w:rPr>
          <w:color w:val="1F1E1D"/>
        </w:rPr>
        <w:t>2. How a single request flows</w:t>
      </w:r>
    </w:p>
    <w:p>
      <w:r>
        <w:t>Imagine the student opens the app and clicks on a course. Here is what happens, in order, in plain English:</w:t>
      </w:r>
    </w:p>
    <w:p>
      <w:pPr>
        <w:pStyle w:val="ListBullet"/>
      </w:pPr>
      <w:r>
        <w:t>The browser asks the backend: 'show me the sections of this course'. The browser sends a session cookie along so the backend knows who is asking.</w:t>
      </w:r>
    </w:p>
    <w:p>
      <w:pPr>
        <w:pStyle w:val="ListBullet"/>
      </w:pPr>
      <w:r>
        <w:t>The backend looks at the cookie and finds the matching user record. If there isn't one, it tells the browser to go log in.</w:t>
      </w:r>
    </w:p>
    <w:p>
      <w:pPr>
        <w:pStyle w:val="ListBullet"/>
      </w:pPr>
      <w:r>
        <w:t>The backend asks Spectrum (through a small adapter) for the raw list of sections for that course. For now this adapter returns canned data; later it will hit the real Spectrum endpoints.</w:t>
      </w:r>
    </w:p>
    <w:p>
      <w:pPr>
        <w:pStyle w:val="ListBullet"/>
      </w:pPr>
      <w:r>
        <w:t>For each section title (e.g. 'Lecture Week 3', 'Project Folder') the backend runs it through a small classifier that figures out the week number or the bucket name (project, past-year, assignment).</w:t>
      </w:r>
    </w:p>
    <w:p>
      <w:pPr>
        <w:pStyle w:val="ListBullet"/>
      </w:pPr>
      <w:r>
        <w:t>The backend saves the result to the database so the next request is fast, then sends a clean JSON list back to the browser.</w:t>
      </w:r>
    </w:p>
    <w:p>
      <w:pPr>
        <w:pStyle w:val="ListBullet"/>
      </w:pPr>
      <w:r>
        <w:t>The browser draws the week grid. The student taps Week 3 and the same kind of flow happens again, this time for files.</w:t>
      </w:r>
    </w:p>
    <w:p>
      <w:pPr>
        <w:pStyle w:val="Heading1"/>
      </w:pPr>
      <w:r>
        <w:rPr>
          <w:color w:val="1F1E1D"/>
        </w:rPr>
        <w:t>3. The frontend, in plain English</w:t>
      </w:r>
    </w:p>
    <w:p>
      <w:r>
        <w:t>The frontend is a single-page React app built with Vite. It has four screens, matching the user flow in the spec:</w:t>
      </w:r>
    </w:p>
    <w:p>
      <w:pPr>
        <w:pStyle w:val="ListBullet"/>
      </w:pPr>
      <w:r>
        <w:t>Login — one card, one button: 'Continue with Google'.</w:t>
      </w:r>
    </w:p>
    <w:p>
      <w:pPr>
        <w:pStyle w:val="ListBullet"/>
      </w:pPr>
      <w:r>
        <w:t>Course picker — a grid of cards, one per enrolled course.</w:t>
      </w:r>
    </w:p>
    <w:p>
      <w:pPr>
        <w:pStyle w:val="ListBullet"/>
      </w:pPr>
      <w:r>
        <w:t>Week picker — 14 tiles in a 7-column grid, plus pills for non-week sections like Project or Past Year Papers.</w:t>
      </w:r>
    </w:p>
    <w:p>
      <w:pPr>
        <w:pStyle w:val="ListBullet"/>
      </w:pPr>
      <w:r>
        <w:t>File list — only the files for the chosen week, with optional type chips (slides, notes, recording…) and a single Download button per file.</w:t>
      </w:r>
    </w:p>
    <w:p>
      <w:r>
        <w:t>All four screens share a tiny set of design tokens (cream background, coral accent, dark ink text). There are no badges, no toasts, no notifications — the file list is the notification.</w:t>
      </w:r>
    </w:p>
    <w:p>
      <w:r>
        <w:t>The frontend doesn't know anything about Spectrum or the database. It only knows how to call a handful of endpoints on the backend (/api/auth/me, /api/courses, /api/courses/{id}/sections, /api/courses/{id}/files). All authentication happens via a cookie the backend sets after a successful Google login.</w:t>
      </w:r>
    </w:p>
    <w:p>
      <w:pPr>
        <w:pStyle w:val="Heading1"/>
      </w:pPr>
      <w:r>
        <w:rPr>
          <w:color w:val="1F1E1D"/>
        </w:rPr>
        <w:t>4. The backend, in plain English</w:t>
      </w:r>
    </w:p>
    <w:p>
      <w:r>
        <w:t>The backend is a Spring Boot app written in Java 21. It is organised by feature, not by technical layer, so everything related to (say) sections lives in one folder. The main pieces are:</w:t>
      </w:r>
    </w:p>
    <w:p>
      <w:pPr>
        <w:pStyle w:val="ListBullet"/>
      </w:pPr>
      <w:r>
        <w:t>Auth — handles the Google OAuth handshake, rejects any email that doesn't end in @um.edu.my, and stores the user's ID in a session cookie.</w:t>
      </w:r>
    </w:p>
    <w:p>
      <w:pPr>
        <w:pStyle w:val="ListBullet"/>
      </w:pPr>
      <w:r>
        <w:t>User — a small record of who you are (email, display name, last login).</w:t>
      </w:r>
    </w:p>
    <w:p>
      <w:pPr>
        <w:pStyle w:val="ListBullet"/>
      </w:pPr>
      <w:r>
        <w:t>Course — knows your enrolled courses and keeps them in sync with Spectrum.</w:t>
      </w:r>
    </w:p>
    <w:p>
      <w:pPr>
        <w:pStyle w:val="ListBullet"/>
      </w:pPr>
      <w:r>
        <w:t>Section — knows the buckets inside a course. Each section has a title from Spectrum, and a normalised week number (1–14) or a bucket name (project / pastyear / assignment) that the app derived from the title.</w:t>
      </w:r>
    </w:p>
    <w:p>
      <w:pPr>
        <w:pStyle w:val="ListBullet"/>
      </w:pPr>
      <w:r>
        <w:t>Section mapping — a per-course override table. If the classifier guesses wrong for a weirdly-named section, the student can fix it once and the fix sticks.</w:t>
      </w:r>
    </w:p>
    <w:p>
      <w:pPr>
        <w:pStyle w:val="ListBullet"/>
      </w:pPr>
      <w:r>
        <w:t>File — knows the files inside each section. Files inherit the section's week, but a file can override it if the file name itself names a different week (e.g. 'W9_Notes.pdf' inside a 'Miscellaneous' section).</w:t>
      </w:r>
    </w:p>
    <w:p>
      <w:pPr>
        <w:pStyle w:val="ListBullet"/>
      </w:pPr>
      <w:r>
        <w:t>Spectrum client — a small interface that hides where the data actually comes from. Today it's a stub with canned data; tomorrow it will hit Spectrum directly. The rest of the app doesn't care which one is plugged in.</w:t>
      </w:r>
    </w:p>
    <w:p>
      <w:pPr>
        <w:pStyle w:val="ListBullet"/>
      </w:pPr>
      <w:r>
        <w:t>Week classifier — a tiny rules engine that turns messy titles like 'Lecture W3' or 'Tutorial Week 3' into the integer 3. It also recognises 'project', 'past year', and 'assignment' as named buckets.</w:t>
      </w:r>
    </w:p>
    <w:p>
      <w:pPr>
        <w:pStyle w:val="Heading1"/>
      </w:pPr>
      <w:r>
        <w:rPr>
          <w:color w:val="1F1E1D"/>
        </w:rPr>
        <w:t>5. The database, in plain English</w:t>
      </w:r>
    </w:p>
    <w:p>
      <w:r>
        <w:t>Postgres on Supabase. Five tables, none of them clever:</w:t>
      </w:r>
    </w:p>
    <w:p>
      <w:pPr>
        <w:pStyle w:val="ListBullet"/>
      </w:pPr>
      <w:r>
        <w:t>app_user — one row per signed-in student. Email must end in @um.edu.my (enforced by a CHECK constraint).</w:t>
      </w:r>
    </w:p>
    <w:p>
      <w:pPr>
        <w:pStyle w:val="ListBullet"/>
      </w:pPr>
      <w:r>
        <w:t>course — one row per (student, Spectrum course). Owned by the student; deleting the student deletes their courses.</w:t>
      </w:r>
    </w:p>
    <w:p>
      <w:pPr>
        <w:pStyle w:val="ListBullet"/>
      </w:pPr>
      <w:r>
        <w:t>section — one row per Spectrum section inside a course, with the normalised week or bucket and a confidence score.</w:t>
      </w:r>
    </w:p>
    <w:p>
      <w:pPr>
        <w:pStyle w:val="ListBullet"/>
      </w:pPr>
      <w:r>
        <w:t>section_mapping — one row per manual override. Keyed on (course, raw title).</w:t>
      </w:r>
    </w:p>
    <w:p>
      <w:pPr>
        <w:pStyle w:val="ListBullet"/>
      </w:pPr>
      <w:r>
        <w:t>file_item — one row per file, with the download URL, file type, and an optional week_override for files whose name disagrees with their section.</w:t>
      </w:r>
    </w:p>
    <w:p>
      <w:r>
        <w:t>All foreign keys cascade on delete, so removing a course removes its sections and files automatically. The schema lives in supabase/migrations/001_init.sql.</w:t>
      </w:r>
    </w:p>
    <w:p>
      <w:pPr>
        <w:pStyle w:val="Heading1"/>
      </w:pPr>
      <w:r>
        <w:rPr>
          <w:color w:val="1F1E1D"/>
        </w:rPr>
        <w:t>6. Why it's split this way</w:t>
      </w:r>
    </w:p>
    <w:p>
      <w:pPr>
        <w:pStyle w:val="ListBullet"/>
      </w:pPr>
      <w:r>
        <w:t>The frontend stays dumb on purpose. All it does is render and call endpoints. Anyone can rebuild it (mobile, CLI, another team) without re-learning Spectrum.</w:t>
      </w:r>
    </w:p>
    <w:p>
      <w:pPr>
        <w:pStyle w:val="ListBullet"/>
      </w:pPr>
      <w:r>
        <w:t>The backend owns one secret the frontend can never see: how to talk to Spectrum on the student's behalf. Putting that behind an interface means the stub used today can be swapped for a real client without touching the rest of the app.</w:t>
      </w:r>
    </w:p>
    <w:p>
      <w:pPr>
        <w:pStyle w:val="ListBullet"/>
      </w:pPr>
      <w:r>
        <w:t>The classifier and the mapping table cover the same job from two sides: rules for the common case, manual override for the long tail. v1 leans on the override; v2 (M7) lets the classifier do most of the work.</w:t>
      </w:r>
    </w:p>
    <w:p>
      <w:pPr>
        <w:pStyle w:val="ListBullet"/>
      </w:pPr>
      <w:r>
        <w:t>Sessions live in a server-side cookie, not a JWT. There is no API for other apps to call, so the simpler thing is better.</w:t>
      </w:r>
    </w:p>
    <w:p>
      <w:pPr>
        <w:pStyle w:val="Heading1"/>
      </w:pPr>
      <w:r>
        <w:rPr>
          <w:color w:val="1F1E1D"/>
        </w:rPr>
        <w:t>7. What ships now vs later</w:t>
      </w:r>
    </w:p>
    <w:p>
      <w:r>
        <w:t>Following the build plan from the dev doc:</w:t>
      </w:r>
    </w:p>
    <w:p>
      <w:pPr>
        <w:pStyle w:val="ListBullet"/>
      </w:pPr>
      <w:r>
        <w:t>M1 Auth shell — done. Google login, @um.edu.my check, session cookie.</w:t>
      </w:r>
    </w:p>
    <w:p>
      <w:pPr>
        <w:pStyle w:val="ListBullet"/>
      </w:pPr>
      <w:r>
        <w:t>M2 Spectrum integration — interface in place, stub returning canned courses/sections/files. Real client is the next thing to build.</w:t>
      </w:r>
    </w:p>
    <w:p>
      <w:pPr>
        <w:pStyle w:val="ListBullet"/>
      </w:pPr>
      <w:r>
        <w:t>M3 Course picker UI — done.</w:t>
      </w:r>
    </w:p>
    <w:p>
      <w:pPr>
        <w:pStyle w:val="ListBullet"/>
      </w:pPr>
      <w:r>
        <w:t>M4 Manual section mapping + week picker — done, including a PUT endpoint to upsert mappings.</w:t>
      </w:r>
    </w:p>
    <w:p>
      <w:pPr>
        <w:pStyle w:val="ListBullet"/>
      </w:pPr>
      <w:r>
        <w:t>M5 Filtered file list — done. Backend filters by week, bucket, and file type.</w:t>
      </w:r>
    </w:p>
    <w:p>
      <w:pPr>
        <w:pStyle w:val="ListBullet"/>
      </w:pPr>
      <w:r>
        <w:t>M6 Polish + caching — pending. The DB already acts as a cache; what's missing is TTL/refresh logic and nicer empty/error states.</w:t>
      </w:r>
    </w:p>
    <w:p>
      <w:pPr>
        <w:pStyle w:val="ListBullet"/>
      </w:pPr>
      <w:r>
        <w:t>M7 Autonomous section scanning — the classifier is in place; what's missing is the scheduled job that walks every section and applies it.</w:t>
      </w:r>
    </w:p>
    <w:p>
      <w:pPr>
        <w:pStyle w:val="Heading1"/>
      </w:pPr>
      <w:r>
        <w:rPr>
          <w:color w:val="1F1E1D"/>
        </w:rPr>
        <w:t>8. One paragraph if you only read one</w:t>
      </w:r>
    </w:p>
    <w:p>
      <w:r>
        <w:t>The browser shows four small screens. The Java backend handles login, talks to Spectrum, and tags every section and file with a week number. Postgres remembers what we've seen so the next visit is fast. A small classifier handles the common case (Week 1, W1, Lecture 1…) and a per-course override table handles the rest. Everything is shaped around one promise: from login to the right file in three taps.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